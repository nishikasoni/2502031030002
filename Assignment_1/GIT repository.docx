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1E67" w14:textId="10E1D2B2" w:rsidR="00602169" w:rsidRPr="00BF438A" w:rsidRDefault="00BF438A" w:rsidP="00FA2491">
      <w:pPr>
        <w:pStyle w:val="Title"/>
        <w:jc w:val="center"/>
        <w:rPr>
          <w:rFonts w:ascii="Times New Roman" w:hAnsi="Times New Roman" w:cs="Times New Roman"/>
        </w:rPr>
      </w:pPr>
      <w:r w:rsidRPr="00BF438A">
        <w:rPr>
          <w:rFonts w:ascii="Times New Roman" w:hAnsi="Times New Roman" w:cs="Times New Roman"/>
        </w:rPr>
        <w:t>Git &amp; GitHub Assignment</w:t>
      </w:r>
    </w:p>
    <w:p w14:paraId="0B103A33" w14:textId="4F70E21B" w:rsidR="00602169" w:rsidRPr="00BF438A" w:rsidRDefault="00000000">
      <w:pPr>
        <w:rPr>
          <w:rFonts w:ascii="Times New Roman" w:hAnsi="Times New Roman" w:cs="Times New Roman"/>
        </w:rPr>
      </w:pPr>
      <w:r w:rsidRPr="00BF438A">
        <w:rPr>
          <w:rFonts w:ascii="Times New Roman" w:hAnsi="Times New Roman" w:cs="Times New Roman"/>
        </w:rPr>
        <w:t xml:space="preserve">Name: </w:t>
      </w:r>
      <w:r w:rsidR="00230284">
        <w:rPr>
          <w:rFonts w:ascii="Times New Roman" w:hAnsi="Times New Roman" w:cs="Times New Roman"/>
        </w:rPr>
        <w:t xml:space="preserve">Nishika Soni       </w:t>
      </w:r>
      <w:r w:rsidR="00FA2491" w:rsidRPr="00BF438A">
        <w:rPr>
          <w:rFonts w:ascii="Times New Roman" w:hAnsi="Times New Roman" w:cs="Times New Roman"/>
        </w:rPr>
        <w:t xml:space="preserve">                                                                                   Course: BTECH-IT</w:t>
      </w:r>
    </w:p>
    <w:p w14:paraId="25FC0491" w14:textId="47326FEF" w:rsidR="00FA2491" w:rsidRPr="00BF438A" w:rsidRDefault="00000000" w:rsidP="00FA2491">
      <w:pPr>
        <w:rPr>
          <w:rFonts w:ascii="Times New Roman" w:hAnsi="Times New Roman" w:cs="Times New Roman"/>
        </w:rPr>
      </w:pPr>
      <w:r w:rsidRPr="00BF438A">
        <w:rPr>
          <w:rFonts w:ascii="Times New Roman" w:hAnsi="Times New Roman" w:cs="Times New Roman"/>
        </w:rPr>
        <w:t>Enrollment No: 250203103000</w:t>
      </w:r>
      <w:r w:rsidR="00230284">
        <w:rPr>
          <w:rFonts w:ascii="Times New Roman" w:hAnsi="Times New Roman" w:cs="Times New Roman"/>
        </w:rPr>
        <w:t>2</w:t>
      </w:r>
      <w:r w:rsidR="00FA2491" w:rsidRPr="00BF438A">
        <w:rPr>
          <w:rFonts w:ascii="Times New Roman" w:hAnsi="Times New Roman" w:cs="Times New Roman"/>
        </w:rPr>
        <w:t xml:space="preserve">                                                                    </w:t>
      </w:r>
      <w:r w:rsidR="00BF438A">
        <w:rPr>
          <w:rFonts w:ascii="Times New Roman" w:hAnsi="Times New Roman" w:cs="Times New Roman"/>
        </w:rPr>
        <w:t xml:space="preserve">    </w:t>
      </w:r>
      <w:r w:rsidR="00FA2491" w:rsidRPr="00BF438A">
        <w:rPr>
          <w:rFonts w:ascii="Times New Roman" w:hAnsi="Times New Roman" w:cs="Times New Roman"/>
        </w:rPr>
        <w:t>Semester : 4</w:t>
      </w:r>
    </w:p>
    <w:p w14:paraId="39CBFDDF" w14:textId="2732467A" w:rsidR="00FA2491" w:rsidRDefault="00FA2491" w:rsidP="00FA2491">
      <w:r w:rsidRPr="00BF438A">
        <w:rPr>
          <w:rFonts w:ascii="Times New Roman" w:hAnsi="Times New Roman" w:cs="Times New Roman"/>
        </w:rPr>
        <w:t xml:space="preserve">Subject : Web Technology                                                                                </w:t>
      </w:r>
      <w:r w:rsidR="00BF438A">
        <w:rPr>
          <w:rFonts w:ascii="Times New Roman" w:hAnsi="Times New Roman" w:cs="Times New Roman"/>
        </w:rPr>
        <w:t xml:space="preserve"> </w:t>
      </w:r>
      <w:r w:rsidRPr="00BF438A">
        <w:rPr>
          <w:rFonts w:ascii="Times New Roman" w:hAnsi="Times New Roman" w:cs="Times New Roman"/>
        </w:rPr>
        <w:t>Div : ASOIT – IT</w:t>
      </w:r>
      <w:r>
        <w:t>A</w:t>
      </w:r>
    </w:p>
    <w:p w14:paraId="4C0D6909" w14:textId="77777777" w:rsidR="00C00823" w:rsidRDefault="00C00823" w:rsidP="00C00823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C00823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Task-1: Create a GIT repository named as your enrollment number. Create 2</w:t>
      </w: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r w:rsidRPr="00C00823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folder in your repository named as Assignment_1 and Assignment_2.</w:t>
      </w:r>
    </w:p>
    <w:p w14:paraId="00ACB466" w14:textId="25E48D4C" w:rsidR="00BF438A" w:rsidRPr="00BF438A" w:rsidRDefault="00BF438A" w:rsidP="00C00823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438A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BF438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1: Create GitHub Account</w:t>
      </w:r>
    </w:p>
    <w:p w14:paraId="7C915510" w14:textId="77777777" w:rsidR="00BF438A" w:rsidRPr="00BF438A" w:rsidRDefault="00BF438A" w:rsidP="00BF438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438A">
        <w:rPr>
          <w:rFonts w:ascii="Times New Roman" w:hAnsi="Times New Roman" w:cs="Times New Roman"/>
          <w:sz w:val="24"/>
          <w:szCs w:val="24"/>
          <w:lang w:val="en-IN"/>
        </w:rPr>
        <w:t>Open browser.</w:t>
      </w:r>
    </w:p>
    <w:p w14:paraId="6E7946DD" w14:textId="77777777" w:rsidR="00BF438A" w:rsidRPr="00BF438A" w:rsidRDefault="00BF438A" w:rsidP="00BF438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438A">
        <w:rPr>
          <w:rFonts w:ascii="Times New Roman" w:hAnsi="Times New Roman" w:cs="Times New Roman"/>
          <w:sz w:val="24"/>
          <w:szCs w:val="24"/>
          <w:lang w:val="en-IN"/>
        </w:rPr>
        <w:t xml:space="preserve">Go to </w:t>
      </w:r>
      <w:r w:rsidRPr="00BF438A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BF438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6" w:tgtFrame="_new" w:history="1">
        <w:r w:rsidRPr="00BF438A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https://github.com</w:t>
        </w:r>
      </w:hyperlink>
    </w:p>
    <w:p w14:paraId="3DA081FF" w14:textId="77777777" w:rsidR="00BF438A" w:rsidRPr="00BF438A" w:rsidRDefault="00BF438A" w:rsidP="00BF438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438A">
        <w:rPr>
          <w:rFonts w:ascii="Times New Roman" w:hAnsi="Times New Roman" w:cs="Times New Roman"/>
          <w:sz w:val="24"/>
          <w:szCs w:val="24"/>
          <w:lang w:val="en-IN"/>
        </w:rPr>
        <w:t xml:space="preserve">Click on </w:t>
      </w:r>
      <w:r w:rsidRPr="00BF438A">
        <w:rPr>
          <w:rFonts w:ascii="Times New Roman" w:hAnsi="Times New Roman" w:cs="Times New Roman"/>
          <w:b/>
          <w:bCs/>
          <w:sz w:val="24"/>
          <w:szCs w:val="24"/>
          <w:lang w:val="en-IN"/>
        </w:rPr>
        <w:t>Sign Up</w:t>
      </w:r>
      <w:r w:rsidRPr="00BF438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07E80C3" w14:textId="77777777" w:rsidR="00C00823" w:rsidRDefault="00BF438A" w:rsidP="00C008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438A">
        <w:rPr>
          <w:rFonts w:ascii="Times New Roman" w:hAnsi="Times New Roman" w:cs="Times New Roman"/>
          <w:sz w:val="24"/>
          <w:szCs w:val="24"/>
          <w:lang w:val="en-IN"/>
        </w:rPr>
        <w:t>Enter email, password and complete registration</w:t>
      </w:r>
    </w:p>
    <w:p w14:paraId="398AD27C" w14:textId="77777777" w:rsidR="00C00823" w:rsidRDefault="00C00823" w:rsidP="00C0082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D5CC76" w14:textId="79501690" w:rsidR="00C00823" w:rsidRDefault="00C00823" w:rsidP="00C00823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3D1A5E3" wp14:editId="023A12D8">
            <wp:extent cx="5554127" cy="2994025"/>
            <wp:effectExtent l="0" t="0" r="8890" b="0"/>
            <wp:docPr id="101243797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664" cy="300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C22C" w14:textId="77777777" w:rsidR="00C00823" w:rsidRPr="00C00823" w:rsidRDefault="00C00823" w:rsidP="00C00823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AC56E96" w14:textId="77777777" w:rsidR="00C00823" w:rsidRPr="00BF438A" w:rsidRDefault="00C00823" w:rsidP="00C0082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4E853B" w14:textId="430AFBC7" w:rsidR="00C00823" w:rsidRDefault="004A4BE6" w:rsidP="00C0082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6960879" wp14:editId="2CB33A32">
            <wp:extent cx="5486400" cy="2520315"/>
            <wp:effectExtent l="0" t="0" r="0" b="0"/>
            <wp:docPr id="75105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38315" w14:textId="77777777" w:rsidR="00C00823" w:rsidRDefault="00C00823" w:rsidP="00C00823">
      <w:pPr>
        <w:rPr>
          <w:lang w:val="en-IN"/>
        </w:rPr>
      </w:pPr>
    </w:p>
    <w:p w14:paraId="557001A3" w14:textId="77777777" w:rsidR="00C00823" w:rsidRPr="00C00823" w:rsidRDefault="00C00823" w:rsidP="00C00823">
      <w:pPr>
        <w:rPr>
          <w:lang w:val="en-IN"/>
        </w:rPr>
      </w:pPr>
    </w:p>
    <w:p w14:paraId="2254D5D2" w14:textId="53FF37A0" w:rsidR="00C00823" w:rsidRPr="00C00823" w:rsidRDefault="00C00823" w:rsidP="00C00823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C0082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Home Page : </w:t>
      </w:r>
    </w:p>
    <w:p w14:paraId="147D2966" w14:textId="64B697AB" w:rsidR="00C00823" w:rsidRPr="00C00823" w:rsidRDefault="004A4BE6" w:rsidP="00C00823">
      <w:pPr>
        <w:rPr>
          <w:lang w:val="en-IN"/>
        </w:rPr>
      </w:pPr>
      <w:r>
        <w:rPr>
          <w:noProof/>
        </w:rPr>
        <w:drawing>
          <wp:inline distT="0" distB="0" distL="0" distR="0" wp14:anchorId="678D71C5" wp14:editId="1A7C34DA">
            <wp:extent cx="5486400" cy="2540635"/>
            <wp:effectExtent l="0" t="0" r="0" b="0"/>
            <wp:docPr id="1331357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597F" w14:textId="77777777" w:rsidR="00C00823" w:rsidRPr="00C00823" w:rsidRDefault="00C00823" w:rsidP="00C00823">
      <w:pPr>
        <w:rPr>
          <w:lang w:val="en-IN"/>
        </w:rPr>
      </w:pPr>
    </w:p>
    <w:p w14:paraId="0831E292" w14:textId="19B1FAF8" w:rsidR="00602169" w:rsidRDefault="00602169"/>
    <w:p w14:paraId="53405DC8" w14:textId="77777777" w:rsidR="00C00823" w:rsidRDefault="00C00823"/>
    <w:p w14:paraId="1DBAFE64" w14:textId="77777777" w:rsidR="00C00823" w:rsidRDefault="00C00823"/>
    <w:p w14:paraId="002E15C8" w14:textId="77777777" w:rsidR="004A4BE6" w:rsidRDefault="004A4BE6"/>
    <w:p w14:paraId="7BE13F96" w14:textId="77777777" w:rsidR="00C00823" w:rsidRDefault="00C00823"/>
    <w:p w14:paraId="467D45F9" w14:textId="77777777" w:rsidR="00C00823" w:rsidRPr="00C00823" w:rsidRDefault="00C00823" w:rsidP="00C0082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0823">
        <w:rPr>
          <w:rFonts w:ascii="Segoe UI Emoji" w:hAnsi="Segoe UI Emoji" w:cs="Segoe UI Emoji"/>
          <w:b/>
          <w:bCs/>
          <w:sz w:val="24"/>
          <w:szCs w:val="24"/>
          <w:lang w:val="en-IN"/>
        </w:rPr>
        <w:lastRenderedPageBreak/>
        <w:t>🔹</w:t>
      </w:r>
      <w:r w:rsidRPr="00C0082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Step 2: Create New Repository</w:t>
      </w:r>
    </w:p>
    <w:p w14:paraId="4EF23D18" w14:textId="77777777" w:rsidR="00C00823" w:rsidRPr="00C00823" w:rsidRDefault="00C00823" w:rsidP="00C0082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0823">
        <w:rPr>
          <w:rFonts w:ascii="Times New Roman" w:hAnsi="Times New Roman" w:cs="Times New Roman"/>
          <w:sz w:val="24"/>
          <w:szCs w:val="24"/>
          <w:lang w:val="en-IN"/>
        </w:rPr>
        <w:t xml:space="preserve">Click on </w:t>
      </w:r>
      <w:r w:rsidRPr="00C00823">
        <w:rPr>
          <w:rFonts w:ascii="Times New Roman" w:hAnsi="Times New Roman" w:cs="Times New Roman"/>
          <w:b/>
          <w:bCs/>
          <w:sz w:val="24"/>
          <w:szCs w:val="24"/>
          <w:lang w:val="en-IN"/>
        </w:rPr>
        <w:t>New Repository</w:t>
      </w:r>
      <w:r w:rsidRPr="00C0082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1EA12E" w14:textId="77777777" w:rsidR="00C00823" w:rsidRPr="00C00823" w:rsidRDefault="00C00823" w:rsidP="00C0082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0823">
        <w:rPr>
          <w:rFonts w:ascii="Times New Roman" w:hAnsi="Times New Roman" w:cs="Times New Roman"/>
          <w:sz w:val="24"/>
          <w:szCs w:val="24"/>
          <w:lang w:val="en-IN"/>
        </w:rPr>
        <w:t xml:space="preserve">Enter </w:t>
      </w:r>
      <w:r w:rsidRPr="00C00823">
        <w:rPr>
          <w:rFonts w:ascii="Times New Roman" w:hAnsi="Times New Roman" w:cs="Times New Roman"/>
          <w:b/>
          <w:bCs/>
          <w:sz w:val="24"/>
          <w:szCs w:val="24"/>
          <w:lang w:val="en-IN"/>
        </w:rPr>
        <w:t>Repository Name = Your Enrollment Number</w:t>
      </w:r>
      <w:r w:rsidRPr="00C00823">
        <w:rPr>
          <w:rFonts w:ascii="Times New Roman" w:hAnsi="Times New Roman" w:cs="Times New Roman"/>
          <w:sz w:val="24"/>
          <w:szCs w:val="24"/>
          <w:lang w:val="en-IN"/>
        </w:rPr>
        <w:br/>
        <w:t>(Example: 22012345678)</w:t>
      </w:r>
    </w:p>
    <w:p w14:paraId="381A24EC" w14:textId="77777777" w:rsidR="00C00823" w:rsidRPr="00C00823" w:rsidRDefault="00C00823" w:rsidP="00C0082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0823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r w:rsidRPr="00C00823">
        <w:rPr>
          <w:rFonts w:ascii="Times New Roman" w:hAnsi="Times New Roman" w:cs="Times New Roman"/>
          <w:b/>
          <w:bCs/>
          <w:sz w:val="24"/>
          <w:szCs w:val="24"/>
          <w:lang w:val="en-IN"/>
        </w:rPr>
        <w:t>Public</w:t>
      </w:r>
      <w:r w:rsidRPr="00C0082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E0748F3" w14:textId="77777777" w:rsidR="00C00823" w:rsidRPr="00C00823" w:rsidRDefault="00C00823" w:rsidP="00C0082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00823">
        <w:rPr>
          <w:rFonts w:ascii="Times New Roman" w:hAnsi="Times New Roman" w:cs="Times New Roman"/>
          <w:sz w:val="24"/>
          <w:szCs w:val="24"/>
          <w:lang w:val="en-IN"/>
        </w:rPr>
        <w:t xml:space="preserve">Click on </w:t>
      </w:r>
      <w:r w:rsidRPr="00C00823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Repository</w:t>
      </w:r>
      <w:r w:rsidRPr="00C0082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6810B65" w14:textId="77777777" w:rsidR="004E4A91" w:rsidRDefault="004E4A91" w:rsidP="006D0138">
      <w:pPr>
        <w:pStyle w:val="NormalWeb"/>
        <w:ind w:left="720"/>
      </w:pPr>
    </w:p>
    <w:p w14:paraId="0B89FA32" w14:textId="77777777" w:rsidR="004A4BE6" w:rsidRDefault="004A4BE6" w:rsidP="006D0138">
      <w:pPr>
        <w:pStyle w:val="NormalWeb"/>
        <w:ind w:left="720"/>
      </w:pPr>
      <w:r>
        <w:rPr>
          <w:noProof/>
        </w:rPr>
        <w:drawing>
          <wp:inline distT="0" distB="0" distL="0" distR="0" wp14:anchorId="1D14C824" wp14:editId="095EE512">
            <wp:extent cx="5486400" cy="2525395"/>
            <wp:effectExtent l="0" t="0" r="0" b="8255"/>
            <wp:docPr id="1954542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DE15" w14:textId="3E6388F5" w:rsidR="006D0138" w:rsidRPr="006D0138" w:rsidRDefault="006D0138" w:rsidP="006D0138">
      <w:pPr>
        <w:pStyle w:val="NormalWeb"/>
        <w:ind w:left="720"/>
      </w:pPr>
      <w:r>
        <w:br w:type="textWrapping" w:clear="all"/>
      </w:r>
      <w:r w:rsidR="004A4BE6">
        <w:rPr>
          <w:noProof/>
        </w:rPr>
        <w:drawing>
          <wp:inline distT="0" distB="0" distL="0" distR="0" wp14:anchorId="279EC389" wp14:editId="3C4F0444">
            <wp:extent cx="5486400" cy="2562860"/>
            <wp:effectExtent l="0" t="0" r="0" b="8890"/>
            <wp:docPr id="219232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E18E" w14:textId="74C0B94B" w:rsidR="004E4A91" w:rsidRDefault="004A4BE6" w:rsidP="004E4A91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70D6A949" wp14:editId="60279F84">
            <wp:extent cx="5486400" cy="2458720"/>
            <wp:effectExtent l="0" t="0" r="0" b="0"/>
            <wp:docPr id="1988740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E489" w14:textId="77777777" w:rsidR="00F76ECD" w:rsidRDefault="00F76ECD" w:rsidP="004E4A91">
      <w:pPr>
        <w:pStyle w:val="NormalWeb"/>
        <w:ind w:left="720"/>
      </w:pPr>
    </w:p>
    <w:p w14:paraId="6D7370BB" w14:textId="77777777" w:rsidR="00F76ECD" w:rsidRPr="00F76ECD" w:rsidRDefault="00F76ECD" w:rsidP="00F76ECD">
      <w:pPr>
        <w:pStyle w:val="NormalWeb"/>
        <w:ind w:left="720"/>
        <w:rPr>
          <w:b/>
          <w:bCs/>
        </w:rPr>
      </w:pPr>
      <w:r w:rsidRPr="00F76ECD">
        <w:rPr>
          <w:rFonts w:ascii="Segoe UI Emoji" w:hAnsi="Segoe UI Emoji" w:cs="Segoe UI Emoji"/>
          <w:b/>
          <w:bCs/>
        </w:rPr>
        <w:t>🔹</w:t>
      </w:r>
      <w:r w:rsidRPr="00F76ECD">
        <w:rPr>
          <w:b/>
          <w:bCs/>
        </w:rPr>
        <w:t xml:space="preserve"> Step 3: Create Folders</w:t>
      </w:r>
    </w:p>
    <w:p w14:paraId="00B8B192" w14:textId="77777777" w:rsidR="00F76ECD" w:rsidRPr="00F76ECD" w:rsidRDefault="00F76ECD" w:rsidP="00F76ECD">
      <w:pPr>
        <w:pStyle w:val="NormalWeb"/>
        <w:numPr>
          <w:ilvl w:val="0"/>
          <w:numId w:val="12"/>
        </w:numPr>
        <w:spacing w:line="276" w:lineRule="auto"/>
      </w:pPr>
      <w:r w:rsidRPr="00F76ECD">
        <w:t>Open your repository.</w:t>
      </w:r>
    </w:p>
    <w:p w14:paraId="4880D66D" w14:textId="77777777" w:rsidR="00F76ECD" w:rsidRDefault="00F76ECD" w:rsidP="00F76ECD">
      <w:pPr>
        <w:pStyle w:val="NormalWeb"/>
        <w:numPr>
          <w:ilvl w:val="0"/>
          <w:numId w:val="12"/>
        </w:numPr>
        <w:spacing w:line="276" w:lineRule="auto"/>
      </w:pPr>
      <w:r w:rsidRPr="00F76ECD">
        <w:t xml:space="preserve">Click on </w:t>
      </w:r>
      <w:r w:rsidRPr="00F76ECD">
        <w:rPr>
          <w:b/>
          <w:bCs/>
        </w:rPr>
        <w:t>Add File → Create new file</w:t>
      </w:r>
      <w:r w:rsidRPr="00F76ECD">
        <w:t>.</w:t>
      </w:r>
    </w:p>
    <w:p w14:paraId="6D4DCFA4" w14:textId="5ACC1F7C" w:rsidR="00F76ECD" w:rsidRPr="00F76ECD" w:rsidRDefault="00F76ECD" w:rsidP="00F76ECD">
      <w:pPr>
        <w:pStyle w:val="NormalWeb"/>
        <w:numPr>
          <w:ilvl w:val="0"/>
          <w:numId w:val="12"/>
        </w:numPr>
        <w:spacing w:line="276" w:lineRule="auto"/>
      </w:pPr>
      <w:r w:rsidRPr="00F76ECD">
        <w:rPr>
          <w:lang w:val="en-US"/>
        </w:rPr>
        <w:t>Create folder named:</w:t>
      </w:r>
      <w:r>
        <w:rPr>
          <w:lang w:val="en-US"/>
        </w:rPr>
        <w:t xml:space="preserve"> </w:t>
      </w:r>
      <w:r w:rsidRPr="00F76ECD">
        <w:rPr>
          <w:lang w:val="en-US"/>
        </w:rPr>
        <w:t>Assignment_1</w:t>
      </w:r>
    </w:p>
    <w:p w14:paraId="3D2F2D7C" w14:textId="538853BA" w:rsidR="00F76ECD" w:rsidRPr="00F76ECD" w:rsidRDefault="00F76ECD" w:rsidP="00F76ECD">
      <w:pPr>
        <w:pStyle w:val="NormalWeb"/>
        <w:numPr>
          <w:ilvl w:val="0"/>
          <w:numId w:val="12"/>
        </w:numPr>
        <w:spacing w:line="276" w:lineRule="auto"/>
      </w:pPr>
      <w:r w:rsidRPr="00F76ECD">
        <w:rPr>
          <w:lang w:val="en-US"/>
        </w:rPr>
        <w:t>Create another folder:</w:t>
      </w:r>
      <w:r>
        <w:rPr>
          <w:lang w:val="en-US"/>
        </w:rPr>
        <w:tab/>
      </w:r>
      <w:r w:rsidRPr="00F76ECD">
        <w:rPr>
          <w:lang w:val="en-US"/>
        </w:rPr>
        <w:t>Assignment_2</w:t>
      </w:r>
    </w:p>
    <w:p w14:paraId="2206A3FD" w14:textId="66D9A7B0" w:rsidR="00F76ECD" w:rsidRDefault="004A4BE6" w:rsidP="00F76ECD">
      <w:pPr>
        <w:pStyle w:val="NormalWeb"/>
        <w:ind w:left="720"/>
      </w:pPr>
      <w:r>
        <w:rPr>
          <w:noProof/>
        </w:rPr>
        <w:drawing>
          <wp:inline distT="0" distB="0" distL="0" distR="0" wp14:anchorId="6832D871" wp14:editId="5314B142">
            <wp:extent cx="5486400" cy="2534920"/>
            <wp:effectExtent l="0" t="0" r="0" b="0"/>
            <wp:docPr id="1327694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6FF86" w14:textId="5041B8FE" w:rsidR="00C9321F" w:rsidRDefault="004A4BE6" w:rsidP="00C9321F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6B93420E" wp14:editId="70C9C5B4">
            <wp:extent cx="5486400" cy="2513965"/>
            <wp:effectExtent l="0" t="0" r="0" b="635"/>
            <wp:docPr id="8211807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0348" w14:textId="2624453C" w:rsidR="000170CC" w:rsidRDefault="004A4BE6" w:rsidP="000170CC">
      <w:pPr>
        <w:pStyle w:val="NormalWeb"/>
        <w:ind w:left="720"/>
      </w:pPr>
      <w:r>
        <w:rPr>
          <w:noProof/>
        </w:rPr>
        <w:drawing>
          <wp:inline distT="0" distB="0" distL="0" distR="0" wp14:anchorId="185FFBA6" wp14:editId="438311BC">
            <wp:extent cx="5486400" cy="2527935"/>
            <wp:effectExtent l="0" t="0" r="0" b="5715"/>
            <wp:docPr id="7616584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2CA4" w14:textId="3FB1FB06" w:rsidR="00C62349" w:rsidRPr="00C62349" w:rsidRDefault="004A4BE6" w:rsidP="00C62349">
      <w:pPr>
        <w:pStyle w:val="NormalWeb"/>
        <w:ind w:left="720"/>
      </w:pPr>
      <w:r>
        <w:rPr>
          <w:noProof/>
        </w:rPr>
        <w:drawing>
          <wp:inline distT="0" distB="0" distL="0" distR="0" wp14:anchorId="4F2C8B43" wp14:editId="11E76634">
            <wp:extent cx="5486400" cy="2553970"/>
            <wp:effectExtent l="0" t="0" r="0" b="0"/>
            <wp:docPr id="213128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7FD7" w14:textId="77777777" w:rsidR="005820CA" w:rsidRPr="005820CA" w:rsidRDefault="005820CA" w:rsidP="005820CA">
      <w:pPr>
        <w:pStyle w:val="NormalWeb"/>
        <w:spacing w:line="276" w:lineRule="auto"/>
        <w:rPr>
          <w:b/>
          <w:bCs/>
        </w:rPr>
      </w:pPr>
      <w:r w:rsidRPr="005820CA">
        <w:rPr>
          <w:rFonts w:ascii="Segoe UI Emoji" w:hAnsi="Segoe UI Emoji" w:cs="Segoe UI Emoji"/>
          <w:b/>
          <w:bCs/>
        </w:rPr>
        <w:lastRenderedPageBreak/>
        <w:t>🔹</w:t>
      </w:r>
      <w:r w:rsidRPr="005820CA">
        <w:rPr>
          <w:b/>
          <w:bCs/>
        </w:rPr>
        <w:t xml:space="preserve"> Step 4: Upload Assignments</w:t>
      </w:r>
    </w:p>
    <w:p w14:paraId="2EAB3ACA" w14:textId="77777777" w:rsidR="005820CA" w:rsidRPr="005820CA" w:rsidRDefault="005820CA" w:rsidP="005820CA">
      <w:pPr>
        <w:pStyle w:val="NormalWeb"/>
        <w:numPr>
          <w:ilvl w:val="0"/>
          <w:numId w:val="14"/>
        </w:numPr>
        <w:spacing w:line="276" w:lineRule="auto"/>
      </w:pPr>
      <w:r w:rsidRPr="005820CA">
        <w:t xml:space="preserve">Open </w:t>
      </w:r>
      <w:r w:rsidRPr="005820CA">
        <w:rPr>
          <w:b/>
          <w:bCs/>
        </w:rPr>
        <w:t>Assignment_1</w:t>
      </w:r>
      <w:r w:rsidRPr="005820CA">
        <w:t xml:space="preserve"> folder.</w:t>
      </w:r>
    </w:p>
    <w:p w14:paraId="79FB2F7F" w14:textId="77777777" w:rsidR="005820CA" w:rsidRPr="005820CA" w:rsidRDefault="005820CA" w:rsidP="005820CA">
      <w:pPr>
        <w:pStyle w:val="NormalWeb"/>
        <w:numPr>
          <w:ilvl w:val="0"/>
          <w:numId w:val="14"/>
        </w:numPr>
        <w:spacing w:line="276" w:lineRule="auto"/>
      </w:pPr>
      <w:r w:rsidRPr="005820CA">
        <w:t xml:space="preserve">Click </w:t>
      </w:r>
      <w:r w:rsidRPr="005820CA">
        <w:rPr>
          <w:b/>
          <w:bCs/>
        </w:rPr>
        <w:t>Upload Files</w:t>
      </w:r>
      <w:r w:rsidRPr="005820CA">
        <w:t>.</w:t>
      </w:r>
    </w:p>
    <w:p w14:paraId="345A0C5B" w14:textId="77777777" w:rsidR="005820CA" w:rsidRPr="005820CA" w:rsidRDefault="005820CA" w:rsidP="005820CA">
      <w:pPr>
        <w:pStyle w:val="NormalWeb"/>
        <w:numPr>
          <w:ilvl w:val="0"/>
          <w:numId w:val="14"/>
        </w:numPr>
        <w:spacing w:line="276" w:lineRule="auto"/>
      </w:pPr>
      <w:r w:rsidRPr="005820CA">
        <w:t>Upload required assignment files.</w:t>
      </w:r>
    </w:p>
    <w:p w14:paraId="7D98C437" w14:textId="77777777" w:rsidR="005820CA" w:rsidRPr="005820CA" w:rsidRDefault="005820CA" w:rsidP="005820CA">
      <w:pPr>
        <w:pStyle w:val="NormalWeb"/>
        <w:numPr>
          <w:ilvl w:val="0"/>
          <w:numId w:val="14"/>
        </w:numPr>
        <w:spacing w:line="276" w:lineRule="auto"/>
      </w:pPr>
      <w:r w:rsidRPr="005820CA">
        <w:t xml:space="preserve">Click </w:t>
      </w:r>
      <w:r w:rsidRPr="005820CA">
        <w:rPr>
          <w:b/>
          <w:bCs/>
        </w:rPr>
        <w:t>Commit Changes</w:t>
      </w:r>
      <w:r w:rsidRPr="005820CA">
        <w:t>.</w:t>
      </w:r>
    </w:p>
    <w:p w14:paraId="68AC64EB" w14:textId="77777777" w:rsidR="005820CA" w:rsidRDefault="005820CA" w:rsidP="005820CA">
      <w:pPr>
        <w:pStyle w:val="NormalWeb"/>
        <w:spacing w:line="276" w:lineRule="auto"/>
      </w:pPr>
      <w:r w:rsidRPr="005820CA">
        <w:t xml:space="preserve">Repeat same process for </w:t>
      </w:r>
      <w:r w:rsidRPr="005820CA">
        <w:rPr>
          <w:b/>
          <w:bCs/>
        </w:rPr>
        <w:t>Assignment_2</w:t>
      </w:r>
      <w:r w:rsidRPr="005820CA">
        <w:t xml:space="preserve"> folder.</w:t>
      </w:r>
    </w:p>
    <w:p w14:paraId="6835D2FD" w14:textId="77777777" w:rsidR="005820CA" w:rsidRPr="005820CA" w:rsidRDefault="005820CA" w:rsidP="005820CA">
      <w:pPr>
        <w:pStyle w:val="NormalWeb"/>
        <w:spacing w:line="276" w:lineRule="auto"/>
        <w:rPr>
          <w:b/>
          <w:bCs/>
        </w:rPr>
      </w:pPr>
      <w:r w:rsidRPr="005820CA">
        <w:rPr>
          <w:rFonts w:ascii="Segoe UI Emoji" w:hAnsi="Segoe UI Emoji" w:cs="Segoe UI Emoji"/>
          <w:b/>
          <w:bCs/>
        </w:rPr>
        <w:t>🔹</w:t>
      </w:r>
      <w:r w:rsidRPr="005820CA">
        <w:rPr>
          <w:b/>
          <w:bCs/>
        </w:rPr>
        <w:t xml:space="preserve"> Step 5: Copy Repository Link</w:t>
      </w:r>
    </w:p>
    <w:p w14:paraId="73EC104B" w14:textId="77777777" w:rsidR="005820CA" w:rsidRPr="005820CA" w:rsidRDefault="005820CA" w:rsidP="005820CA">
      <w:pPr>
        <w:pStyle w:val="NormalWeb"/>
        <w:numPr>
          <w:ilvl w:val="0"/>
          <w:numId w:val="15"/>
        </w:numPr>
        <w:spacing w:line="276" w:lineRule="auto"/>
      </w:pPr>
      <w:r w:rsidRPr="005820CA">
        <w:t>Go to your repository homepage.</w:t>
      </w:r>
    </w:p>
    <w:p w14:paraId="423A0C06" w14:textId="028F2654" w:rsidR="005820CA" w:rsidRDefault="005820CA" w:rsidP="005820CA">
      <w:pPr>
        <w:pStyle w:val="NormalWeb"/>
        <w:numPr>
          <w:ilvl w:val="0"/>
          <w:numId w:val="15"/>
        </w:numPr>
        <w:spacing w:line="276" w:lineRule="auto"/>
      </w:pPr>
      <w:r w:rsidRPr="005820CA">
        <w:t>Copy URL from browser.</w:t>
      </w:r>
      <w:r w:rsidRPr="005820CA">
        <w:br/>
        <w:t>Example:</w:t>
      </w:r>
      <w:r>
        <w:t xml:space="preserve"> </w:t>
      </w:r>
      <w:hyperlink r:id="rId17" w:history="1">
        <w:r w:rsidRPr="00DF00B0">
          <w:rPr>
            <w:rStyle w:val="Hyperlink"/>
          </w:rPr>
          <w:t>https://github.com/username/22012345678</w:t>
        </w:r>
      </w:hyperlink>
    </w:p>
    <w:p w14:paraId="28B78AFE" w14:textId="77777777" w:rsidR="005820CA" w:rsidRPr="005820CA" w:rsidRDefault="005820CA" w:rsidP="005820CA">
      <w:pPr>
        <w:pStyle w:val="NormalWeb"/>
        <w:numPr>
          <w:ilvl w:val="0"/>
          <w:numId w:val="15"/>
        </w:numPr>
        <w:spacing w:line="276" w:lineRule="auto"/>
      </w:pPr>
      <w:r w:rsidRPr="005820CA">
        <w:t xml:space="preserve">Paste this link into the provided </w:t>
      </w:r>
      <w:r w:rsidRPr="005820CA">
        <w:rPr>
          <w:b/>
          <w:bCs/>
        </w:rPr>
        <w:t>Google Form</w:t>
      </w:r>
      <w:r w:rsidRPr="005820CA">
        <w:t>.</w:t>
      </w:r>
    </w:p>
    <w:p w14:paraId="33933FF8" w14:textId="77777777" w:rsidR="005820CA" w:rsidRPr="005820CA" w:rsidRDefault="005820CA" w:rsidP="005820CA">
      <w:pPr>
        <w:pStyle w:val="NormalWeb"/>
        <w:spacing w:line="276" w:lineRule="auto"/>
        <w:ind w:left="720"/>
      </w:pPr>
    </w:p>
    <w:p w14:paraId="18EF5BBB" w14:textId="77777777" w:rsidR="005820CA" w:rsidRPr="005820CA" w:rsidRDefault="005820CA" w:rsidP="005820CA">
      <w:pPr>
        <w:pStyle w:val="NormalWeb"/>
        <w:spacing w:line="276" w:lineRule="auto"/>
      </w:pPr>
    </w:p>
    <w:p w14:paraId="0B05A1BA" w14:textId="77777777" w:rsidR="00F76ECD" w:rsidRPr="00F76ECD" w:rsidRDefault="00F76ECD" w:rsidP="00F76ECD">
      <w:pPr>
        <w:pStyle w:val="NormalWeb"/>
        <w:spacing w:line="276" w:lineRule="auto"/>
      </w:pPr>
    </w:p>
    <w:p w14:paraId="0344C947" w14:textId="77777777" w:rsidR="00F76ECD" w:rsidRPr="004E4A91" w:rsidRDefault="00F76ECD" w:rsidP="004E4A91">
      <w:pPr>
        <w:pStyle w:val="NormalWeb"/>
        <w:ind w:left="720"/>
      </w:pPr>
    </w:p>
    <w:p w14:paraId="75689FDD" w14:textId="38CABF3E" w:rsidR="00C00823" w:rsidRDefault="00C00823" w:rsidP="006D0138">
      <w:pPr>
        <w:pStyle w:val="NormalWeb"/>
        <w:ind w:left="720"/>
      </w:pPr>
    </w:p>
    <w:p w14:paraId="48C6E6F7" w14:textId="77777777" w:rsidR="00C00823" w:rsidRDefault="00C00823"/>
    <w:sectPr w:rsidR="00C008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EE0F39"/>
    <w:multiLevelType w:val="multilevel"/>
    <w:tmpl w:val="4EEE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3108AF"/>
    <w:multiLevelType w:val="multilevel"/>
    <w:tmpl w:val="CA3E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F95A27"/>
    <w:multiLevelType w:val="multilevel"/>
    <w:tmpl w:val="C50E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51AA4"/>
    <w:multiLevelType w:val="multilevel"/>
    <w:tmpl w:val="651E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545508"/>
    <w:multiLevelType w:val="multilevel"/>
    <w:tmpl w:val="BABC6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852985"/>
    <w:multiLevelType w:val="multilevel"/>
    <w:tmpl w:val="2B640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FB7132"/>
    <w:multiLevelType w:val="multilevel"/>
    <w:tmpl w:val="B8A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193762">
    <w:abstractNumId w:val="8"/>
  </w:num>
  <w:num w:numId="2" w16cid:durableId="917519005">
    <w:abstractNumId w:val="6"/>
  </w:num>
  <w:num w:numId="3" w16cid:durableId="1407604433">
    <w:abstractNumId w:val="5"/>
  </w:num>
  <w:num w:numId="4" w16cid:durableId="986395448">
    <w:abstractNumId w:val="4"/>
  </w:num>
  <w:num w:numId="5" w16cid:durableId="1152913617">
    <w:abstractNumId w:val="7"/>
  </w:num>
  <w:num w:numId="6" w16cid:durableId="2016953070">
    <w:abstractNumId w:val="3"/>
  </w:num>
  <w:num w:numId="7" w16cid:durableId="2007122228">
    <w:abstractNumId w:val="2"/>
  </w:num>
  <w:num w:numId="8" w16cid:durableId="1788890062">
    <w:abstractNumId w:val="1"/>
  </w:num>
  <w:num w:numId="9" w16cid:durableId="440028860">
    <w:abstractNumId w:val="0"/>
  </w:num>
  <w:num w:numId="10" w16cid:durableId="632247700">
    <w:abstractNumId w:val="15"/>
  </w:num>
  <w:num w:numId="11" w16cid:durableId="500201522">
    <w:abstractNumId w:val="12"/>
  </w:num>
  <w:num w:numId="12" w16cid:durableId="1568801566">
    <w:abstractNumId w:val="9"/>
  </w:num>
  <w:num w:numId="13" w16cid:durableId="1839495617">
    <w:abstractNumId w:val="13"/>
  </w:num>
  <w:num w:numId="14" w16cid:durableId="1897232655">
    <w:abstractNumId w:val="10"/>
  </w:num>
  <w:num w:numId="15" w16cid:durableId="772869939">
    <w:abstractNumId w:val="11"/>
  </w:num>
  <w:num w:numId="16" w16cid:durableId="9951833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0CC"/>
    <w:rsid w:val="00034616"/>
    <w:rsid w:val="0006063C"/>
    <w:rsid w:val="0015074B"/>
    <w:rsid w:val="00230284"/>
    <w:rsid w:val="0029639D"/>
    <w:rsid w:val="00326F90"/>
    <w:rsid w:val="004A4BE6"/>
    <w:rsid w:val="004E4A91"/>
    <w:rsid w:val="005820CA"/>
    <w:rsid w:val="00602169"/>
    <w:rsid w:val="006D0138"/>
    <w:rsid w:val="00AA1D8D"/>
    <w:rsid w:val="00B47730"/>
    <w:rsid w:val="00BF438A"/>
    <w:rsid w:val="00C00823"/>
    <w:rsid w:val="00C62349"/>
    <w:rsid w:val="00C82377"/>
    <w:rsid w:val="00C9321F"/>
    <w:rsid w:val="00CB0664"/>
    <w:rsid w:val="00E0377E"/>
    <w:rsid w:val="00F64935"/>
    <w:rsid w:val="00F76ECD"/>
    <w:rsid w:val="00FA24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8638D"/>
  <w14:defaultImageDpi w14:val="300"/>
  <w15:docId w15:val="{C0736931-54F2-44A6-B8F7-4BF94A01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F43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3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0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yperlink" Target="https://github.com/username/22012345678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Kareliya</cp:lastModifiedBy>
  <cp:revision>3</cp:revision>
  <cp:lastPrinted>2026-03-09T15:16:00Z</cp:lastPrinted>
  <dcterms:created xsi:type="dcterms:W3CDTF">2026-03-09T15:19:00Z</dcterms:created>
  <dcterms:modified xsi:type="dcterms:W3CDTF">2026-03-10T11:59:00Z</dcterms:modified>
  <cp:category/>
</cp:coreProperties>
</file>